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60263" w14:textId="4200E9F2" w:rsidR="002D4688" w:rsidRDefault="009F586F">
      <w:pPr>
        <w:spacing w:after="40"/>
        <w:jc w:val="center"/>
        <w:rPr>
          <w:lang w:eastAsia="zh-CN"/>
        </w:rPr>
      </w:pPr>
      <w:r>
        <w:rPr>
          <w:rFonts w:ascii="微软雅黑" w:eastAsia="微软雅黑" w:hAnsi="微软雅黑" w:hint="eastAsia"/>
          <w:noProof/>
          <w:color w:val="FFFFFF" w:themeColor="background1"/>
          <w:sz w:val="21"/>
          <w:lang w:eastAsia="zh-CN"/>
        </w:rPr>
        <mc:AlternateContent>
          <mc:Choice Requires="wps">
            <w:drawing>
              <wp:anchor distT="0" distB="0" distL="114300" distR="114300" simplePos="0" relativeHeight="251660288" behindDoc="0" locked="0" layoutInCell="1" allowOverlap="1" wp14:anchorId="37301579" wp14:editId="5512CB17">
                <wp:simplePos x="0" y="0"/>
                <wp:positionH relativeFrom="column">
                  <wp:posOffset>4798272</wp:posOffset>
                </wp:positionH>
                <wp:positionV relativeFrom="paragraph">
                  <wp:posOffset>277072</wp:posOffset>
                </wp:positionV>
                <wp:extent cx="1176866" cy="1454150"/>
                <wp:effectExtent l="0" t="0" r="23495" b="12700"/>
                <wp:wrapNone/>
                <wp:docPr id="4" name="矩形 4"/>
                <wp:cNvGraphicFramePr/>
                <a:graphic xmlns:a="http://schemas.openxmlformats.org/drawingml/2006/main">
                  <a:graphicData uri="http://schemas.microsoft.com/office/word/2010/wordprocessingShape">
                    <wps:wsp>
                      <wps:cNvSpPr/>
                      <wps:spPr>
                        <a:xfrm>
                          <a:off x="0" y="0"/>
                          <a:ext cx="1176866" cy="1454150"/>
                        </a:xfrm>
                        <a:prstGeom prst="rect">
                          <a:avLst/>
                        </a:prstGeom>
                        <a:noFill/>
                        <a:ln w="31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06D9A" id="矩形 4" o:spid="_x0000_s1026" style="position:absolute;left:0;text-align:left;margin-left:377.8pt;margin-top:21.8pt;width:92.65pt;height:1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" filled="f" strokecolor="black [3200]" strokeweight=".25pt"/>
            </w:pict>
          </mc:Fallback>
        </mc:AlternateContent>
      </w:r>
      <w:r w:rsidR="008378DE">
        <w:rPr>
          <w:noProof/>
          <w:sz w:val="28"/>
        </w:rPr>
        <mc:AlternateContent>
          <mc:Choice Requires="wps">
            <w:drawing>
              <wp:anchor distT="0" distB="0" distL="114300" distR="114300" simplePos="0" relativeHeight="251658240" behindDoc="0" locked="0" layoutInCell="1" allowOverlap="1" wp14:anchorId="6A4B0654" wp14:editId="39BDEE74">
                <wp:simplePos x="0" y="0"/>
                <wp:positionH relativeFrom="column">
                  <wp:posOffset>-553720</wp:posOffset>
                </wp:positionH>
                <wp:positionV relativeFrom="paragraph">
                  <wp:posOffset>-636905</wp:posOffset>
                </wp:positionV>
                <wp:extent cx="6934200" cy="789305"/>
                <wp:effectExtent l="0" t="0" r="0" b="0"/>
                <wp:wrapSquare wrapText="bothSides"/>
                <wp:docPr id="2" name="矩形 2"/>
                <wp:cNvGraphicFramePr/>
                <a:graphic xmlns:a="http://schemas.openxmlformats.org/drawingml/2006/main">
                  <a:graphicData uri="http://schemas.microsoft.com/office/word/2010/wordprocessingShape">
                    <wps:wsp>
                      <wps:cNvSpPr/>
                      <wps:spPr>
                        <a:xfrm>
                          <a:off x="0" y="0"/>
                          <a:ext cx="6934200" cy="789305"/>
                        </a:xfrm>
                        <a:prstGeom prst="rect">
                          <a:avLst/>
                        </a:prstGeom>
                        <a:solidFill>
                          <a:srgbClr val="D8D8D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6A63D8" w14:textId="649F7954" w:rsidR="005D1EB8" w:rsidRPr="00CD17FD" w:rsidRDefault="00CD17FD" w:rsidP="00591334">
                            <w:pPr>
                              <w:spacing w:beforeLines="100" w:before="240"/>
                              <w:jc w:val="center"/>
                              <w:rPr>
                                <w:rFonts w:eastAsia="宋体" w:hint="eastAsia"/>
                                <w:lang w:eastAsia="zh-CN"/>
                              </w:rPr>
                            </w:pPr>
                            <w:r w:rsidRPr="00CD17FD">
                              <w:rPr>
                                <w:rFonts w:ascii="黑体" w:eastAsia="黑体" w:hAnsi="黑体" w:hint="eastAsia"/>
                                <w:color w:val="0D0D0D" w:themeColor="text1" w:themeTint="F2"/>
                                <w:sz w:val="52"/>
                                <w:szCs w:val="52"/>
                                <w:lang w:eastAsia="zh-CN"/>
                              </w:rPr>
                              <w:t>个人简历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A4B0654" id="矩形 2" o:spid="_x0000_s1026" style="position:absolute;left:0;text-align:left;margin-left:-43.6pt;margin-top:-50.15pt;width:546pt;height:62.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" fillcolor="#d8d8d8" stroked="f" strokeweight="2pt">
                <v:textbox>
                  <w:txbxContent>
                    <w:p w14:paraId="2F6A63D8" w14:textId="649F7954" w:rsidR="005D1EB8" w:rsidRPr="00CD17FD" w:rsidRDefault="00CD17FD" w:rsidP="00591334">
                      <w:pPr>
                        <w:spacing w:beforeLines="100" w:before="240"/>
                        <w:jc w:val="center"/>
                        <w:rPr>
                          <w:rFonts w:eastAsia="宋体" w:hint="eastAsia"/>
                          <w:lang w:eastAsia="zh-CN"/>
                        </w:rPr>
                      </w:pPr>
                      <w:r w:rsidRPr="00CD17FD">
                        <w:rPr>
                          <w:rFonts w:ascii="黑体" w:eastAsia="黑体" w:hAnsi="黑体" w:hint="eastAsia"/>
                          <w:color w:val="0D0D0D" w:themeColor="text1" w:themeTint="F2"/>
                          <w:sz w:val="52"/>
                          <w:szCs w:val="52"/>
                          <w:lang w:eastAsia="zh-CN"/>
                        </w:rPr>
                        <w:t>个人简历</w:t>
                      </w:r>
                    </w:p>
                  </w:txbxContent>
                </v:textbox>
                <w10:wrap type="square"/>
              </v:rect>
            </w:pict>
          </mc:Fallback>
        </mc:AlternateContent>
      </w:r>
    </w:p>
    <w:p w14:paraId="47163E6C" w14:textId="3959B852" w:rsidR="002D4688" w:rsidRPr="003457B5" w:rsidRDefault="00E113BE" w:rsidP="001B1597">
      <w:pPr>
        <w:spacing w:after="120"/>
        <w:jc w:val="center"/>
        <w:rPr>
          <w:rFonts w:ascii="微软雅黑" w:eastAsia="微软雅黑" w:hAnsi="微软雅黑"/>
          <w:color w:val="808080" w:themeColor="background1" w:themeShade="80"/>
          <w:sz w:val="21"/>
          <w:lang w:eastAsia="zh-CN"/>
        </w:rPr>
      </w:pPr>
      <w:r w:rsidRPr="003457B5">
        <w:rPr>
          <w:rFonts w:ascii="微软雅黑" w:eastAsia="微软雅黑" w:hAnsi="微软雅黑" w:hint="eastAsia"/>
          <w:color w:val="808080" w:themeColor="background1" w:themeShade="80"/>
          <w:sz w:val="21"/>
          <w:lang w:eastAsia="zh-CN"/>
        </w:rPr>
        <w:t>求职意向</w:t>
      </w:r>
      <w:r w:rsidR="00417A5F" w:rsidRPr="003457B5">
        <w:rPr>
          <w:rFonts w:ascii="微软雅黑" w:eastAsia="微软雅黑" w:hAnsi="微软雅黑" w:hint="eastAsia"/>
          <w:color w:val="808080" w:themeColor="background1" w:themeShade="80"/>
          <w:sz w:val="21"/>
          <w:lang w:eastAsia="zh-CN"/>
        </w:rPr>
        <w:t>：</w:t>
      </w:r>
      <w:r w:rsidR="00000000" w:rsidRPr="003457B5">
        <w:rPr>
          <w:rFonts w:ascii="微软雅黑" w:eastAsia="微软雅黑" w:hAnsi="微软雅黑"/>
          <w:color w:val="808080" w:themeColor="background1" w:themeShade="80"/>
          <w:sz w:val="21"/>
          <w:lang w:eastAsia="zh-CN"/>
        </w:rPr>
        <w:t>Java后端开发 / 全</w:t>
      </w:r>
      <w:r w:rsidR="00710CFD" w:rsidRPr="003457B5">
        <w:rPr>
          <w:rFonts w:ascii="微软雅黑" w:eastAsia="微软雅黑" w:hAnsi="微软雅黑" w:hint="eastAsia"/>
          <w:color w:val="808080" w:themeColor="background1" w:themeShade="80"/>
          <w:sz w:val="21"/>
          <w:lang w:eastAsia="zh-CN"/>
        </w:rPr>
        <w:t>栈</w:t>
      </w:r>
      <w:r w:rsidR="00000000" w:rsidRPr="003457B5">
        <w:rPr>
          <w:rFonts w:ascii="微软雅黑" w:eastAsia="微软雅黑" w:hAnsi="微软雅黑"/>
          <w:color w:val="808080" w:themeColor="background1" w:themeShade="80"/>
          <w:sz w:val="21"/>
          <w:lang w:eastAsia="zh-CN"/>
        </w:rPr>
        <w:t>开发工程师</w:t>
      </w:r>
    </w:p>
    <w:p w14:paraId="332DF3D6" w14:textId="62936982" w:rsidR="00E852F1" w:rsidRDefault="008B3AEF" w:rsidP="005806C5">
      <w:pPr>
        <w:tabs>
          <w:tab w:val="left" w:pos="720"/>
          <w:tab w:val="left" w:pos="1440"/>
          <w:tab w:val="left" w:pos="2040"/>
          <w:tab w:val="left" w:pos="2160"/>
          <w:tab w:val="left" w:pos="2880"/>
          <w:tab w:val="left" w:pos="3600"/>
          <w:tab w:val="left" w:pos="4320"/>
          <w:tab w:val="left" w:pos="5040"/>
          <w:tab w:val="right" w:pos="9072"/>
        </w:tabs>
        <w:spacing w:after="80"/>
        <w:rPr>
          <w:rFonts w:ascii="微软雅黑" w:eastAsia="微软雅黑" w:hAnsi="微软雅黑"/>
          <w:color w:val="333333"/>
          <w:sz w:val="21"/>
          <w:lang w:eastAsia="zh-CN"/>
        </w:rPr>
      </w:pPr>
      <w:r w:rsidRPr="00D010AC">
        <w:rPr>
          <w:rFonts w:ascii="微软雅黑" w:eastAsia="微软雅黑" w:hAnsi="微软雅黑" w:hint="eastAsia"/>
          <w:color w:val="333333"/>
          <w:sz w:val="21"/>
          <w:lang w:eastAsia="zh-CN"/>
        </w:rPr>
        <w:t>姓</w:t>
      </w:r>
      <w:r w:rsidR="001C4BFE">
        <w:rPr>
          <w:rFonts w:ascii="微软雅黑" w:eastAsia="微软雅黑" w:hAnsi="微软雅黑"/>
          <w:color w:val="333333"/>
          <w:sz w:val="21"/>
          <w:lang w:eastAsia="zh-CN"/>
        </w:rPr>
        <w:tab/>
      </w:r>
      <w:r w:rsidRPr="00D010AC">
        <w:rPr>
          <w:rFonts w:ascii="微软雅黑" w:eastAsia="微软雅黑" w:hAnsi="微软雅黑" w:hint="eastAsia"/>
          <w:color w:val="333333"/>
          <w:sz w:val="21"/>
          <w:lang w:eastAsia="zh-CN"/>
        </w:rPr>
        <w:t>名</w:t>
      </w:r>
      <w:r w:rsidR="00CF4806">
        <w:rPr>
          <w:rFonts w:ascii="微软雅黑" w:eastAsia="微软雅黑" w:hAnsi="微软雅黑" w:hint="eastAsia"/>
          <w:color w:val="333333"/>
          <w:sz w:val="21"/>
          <w:lang w:eastAsia="zh-CN"/>
        </w:rPr>
        <w:t>：</w:t>
      </w:r>
      <w:r w:rsidR="00B968B6" w:rsidRPr="00D010AC">
        <w:rPr>
          <w:rFonts w:ascii="微软雅黑" w:eastAsia="微软雅黑" w:hAnsi="微软雅黑" w:hint="eastAsia"/>
          <w:color w:val="333333"/>
          <w:sz w:val="21"/>
          <w:lang w:eastAsia="zh-CN"/>
        </w:rPr>
        <w:t>朱怡璋</w:t>
      </w:r>
      <w:r w:rsidRPr="00D010AC">
        <w:rPr>
          <w:rFonts w:ascii="微软雅黑" w:eastAsia="微软雅黑" w:hAnsi="微软雅黑"/>
          <w:color w:val="333333"/>
          <w:sz w:val="21"/>
          <w:lang w:eastAsia="zh-CN"/>
        </w:rPr>
        <w:tab/>
      </w:r>
      <w:r w:rsidR="005806C5">
        <w:rPr>
          <w:rFonts w:ascii="微软雅黑" w:eastAsia="微软雅黑" w:hAnsi="微软雅黑" w:hint="eastAsia"/>
          <w:color w:val="333333"/>
          <w:sz w:val="21"/>
          <w:lang w:eastAsia="zh-CN"/>
        </w:rPr>
        <w:tab/>
      </w:r>
      <w:r w:rsidRPr="00D010AC">
        <w:rPr>
          <w:rFonts w:ascii="微软雅黑" w:eastAsia="微软雅黑" w:hAnsi="微软雅黑"/>
          <w:color w:val="333333"/>
          <w:sz w:val="21"/>
          <w:lang w:eastAsia="zh-CN"/>
        </w:rPr>
        <w:tab/>
      </w:r>
      <w:r w:rsidR="00EB2CC0" w:rsidRPr="00D010AC">
        <w:rPr>
          <w:rFonts w:ascii="微软雅黑" w:eastAsia="微软雅黑" w:hAnsi="微软雅黑" w:hint="eastAsia"/>
          <w:color w:val="333333"/>
          <w:sz w:val="21"/>
          <w:lang w:eastAsia="zh-CN"/>
        </w:rPr>
        <w:t xml:space="preserve">            </w:t>
      </w:r>
      <w:r w:rsidR="00000000" w:rsidRPr="00D010AC">
        <w:rPr>
          <w:rFonts w:ascii="微软雅黑" w:eastAsia="微软雅黑" w:hAnsi="微软雅黑"/>
          <w:color w:val="333333"/>
          <w:sz w:val="21"/>
          <w:lang w:eastAsia="zh-CN"/>
        </w:rPr>
        <w:t>手</w:t>
      </w:r>
      <w:r w:rsidR="00C36155">
        <w:rPr>
          <w:rFonts w:ascii="微软雅黑" w:eastAsia="微软雅黑" w:hAnsi="微软雅黑" w:hint="eastAsia"/>
          <w:color w:val="333333"/>
          <w:sz w:val="21"/>
          <w:lang w:eastAsia="zh-CN"/>
        </w:rPr>
        <w:t xml:space="preserve"> </w:t>
      </w:r>
      <w:r w:rsidR="00000000" w:rsidRPr="00D010AC">
        <w:rPr>
          <w:rFonts w:ascii="微软雅黑" w:eastAsia="微软雅黑" w:hAnsi="微软雅黑"/>
          <w:color w:val="333333"/>
          <w:sz w:val="21"/>
          <w:lang w:eastAsia="zh-CN"/>
        </w:rPr>
        <w:t>机：</w:t>
      </w:r>
      <w:r w:rsidR="008E68B9" w:rsidRPr="00D010AC">
        <w:rPr>
          <w:rFonts w:ascii="微软雅黑" w:eastAsia="微软雅黑" w:hAnsi="微软雅黑" w:hint="eastAsia"/>
          <w:color w:val="333333"/>
          <w:sz w:val="21"/>
          <w:lang w:eastAsia="zh-CN"/>
        </w:rPr>
        <w:t>17518606679</w:t>
      </w:r>
      <w:r w:rsidR="00FA67D4">
        <w:rPr>
          <w:rFonts w:ascii="微软雅黑" w:eastAsia="微软雅黑" w:hAnsi="微软雅黑" w:hint="eastAsia"/>
          <w:color w:val="333333"/>
          <w:sz w:val="21"/>
          <w:lang w:eastAsia="zh-CN"/>
        </w:rPr>
        <w:tab/>
      </w:r>
    </w:p>
    <w:p w14:paraId="26D792B8" w14:textId="3215BA8E" w:rsidR="00772167" w:rsidRPr="00D010AC" w:rsidRDefault="000C0FBA" w:rsidP="00E852F1">
      <w:pPr>
        <w:tabs>
          <w:tab w:val="left" w:pos="720"/>
          <w:tab w:val="left" w:pos="1440"/>
          <w:tab w:val="left" w:pos="2160"/>
          <w:tab w:val="left" w:pos="2880"/>
          <w:tab w:val="left" w:pos="3600"/>
          <w:tab w:val="left" w:pos="4320"/>
          <w:tab w:val="left" w:pos="5040"/>
          <w:tab w:val="right" w:pos="9072"/>
        </w:tabs>
        <w:spacing w:after="80"/>
        <w:rPr>
          <w:rFonts w:ascii="微软雅黑" w:eastAsia="微软雅黑" w:hAnsi="微软雅黑"/>
          <w:color w:val="333333"/>
          <w:sz w:val="21"/>
          <w:lang w:eastAsia="zh-CN"/>
        </w:rPr>
      </w:pPr>
      <w:r w:rsidRPr="00D010AC">
        <w:rPr>
          <w:rFonts w:ascii="微软雅黑" w:eastAsia="微软雅黑" w:hAnsi="微软雅黑" w:hint="eastAsia"/>
          <w:color w:val="333333"/>
          <w:sz w:val="21"/>
          <w:lang w:eastAsia="zh-CN"/>
        </w:rPr>
        <w:t>出生年月</w:t>
      </w:r>
      <w:r w:rsidR="00CF4806">
        <w:rPr>
          <w:rFonts w:ascii="微软雅黑" w:eastAsia="微软雅黑" w:hAnsi="微软雅黑" w:hint="eastAsia"/>
          <w:color w:val="333333"/>
          <w:sz w:val="21"/>
          <w:lang w:eastAsia="zh-CN"/>
        </w:rPr>
        <w:t>：</w:t>
      </w:r>
      <w:r w:rsidR="00070B17" w:rsidRPr="00D010AC">
        <w:rPr>
          <w:rFonts w:ascii="微软雅黑" w:eastAsia="微软雅黑" w:hAnsi="微软雅黑" w:hint="eastAsia"/>
          <w:color w:val="333333"/>
          <w:sz w:val="21"/>
          <w:lang w:eastAsia="zh-CN"/>
        </w:rPr>
        <w:t>2004</w:t>
      </w:r>
      <w:r w:rsidR="00A61D85">
        <w:rPr>
          <w:rFonts w:ascii="微软雅黑" w:eastAsia="微软雅黑" w:hAnsi="微软雅黑" w:hint="eastAsia"/>
          <w:color w:val="333333"/>
          <w:sz w:val="21"/>
          <w:lang w:eastAsia="zh-CN"/>
        </w:rPr>
        <w:t>年</w:t>
      </w:r>
      <w:r w:rsidR="00070B17" w:rsidRPr="00D010AC">
        <w:rPr>
          <w:rFonts w:ascii="微软雅黑" w:eastAsia="微软雅黑" w:hAnsi="微软雅黑" w:hint="eastAsia"/>
          <w:color w:val="333333"/>
          <w:sz w:val="21"/>
          <w:lang w:eastAsia="zh-CN"/>
        </w:rPr>
        <w:t>1</w:t>
      </w:r>
      <w:r w:rsidR="00A61D85">
        <w:rPr>
          <w:rFonts w:ascii="微软雅黑" w:eastAsia="微软雅黑" w:hAnsi="微软雅黑" w:hint="eastAsia"/>
          <w:color w:val="333333"/>
          <w:sz w:val="21"/>
          <w:lang w:eastAsia="zh-CN"/>
        </w:rPr>
        <w:t>月</w:t>
      </w:r>
      <w:r w:rsidR="00070B17" w:rsidRPr="00D010AC">
        <w:rPr>
          <w:rFonts w:ascii="微软雅黑" w:eastAsia="微软雅黑" w:hAnsi="微软雅黑" w:hint="eastAsia"/>
          <w:color w:val="333333"/>
          <w:sz w:val="21"/>
          <w:lang w:eastAsia="zh-CN"/>
        </w:rPr>
        <w:t>17</w:t>
      </w:r>
      <w:r w:rsidR="00A61D85">
        <w:rPr>
          <w:rFonts w:ascii="微软雅黑" w:eastAsia="微软雅黑" w:hAnsi="微软雅黑" w:hint="eastAsia"/>
          <w:color w:val="333333"/>
          <w:sz w:val="21"/>
          <w:lang w:eastAsia="zh-CN"/>
        </w:rPr>
        <w:t>日</w:t>
      </w:r>
      <w:r w:rsidRPr="00D010AC">
        <w:rPr>
          <w:rFonts w:ascii="微软雅黑" w:eastAsia="微软雅黑" w:hAnsi="微软雅黑"/>
          <w:color w:val="333333"/>
          <w:sz w:val="21"/>
          <w:lang w:eastAsia="zh-CN"/>
        </w:rPr>
        <w:tab/>
      </w:r>
      <w:r w:rsidR="00B971AE" w:rsidRPr="00D010AC">
        <w:rPr>
          <w:rFonts w:ascii="微软雅黑" w:eastAsia="微软雅黑" w:hAnsi="微软雅黑"/>
          <w:color w:val="333333"/>
          <w:sz w:val="21"/>
          <w:lang w:eastAsia="zh-CN"/>
        </w:rPr>
        <w:tab/>
      </w:r>
      <w:r w:rsidR="00000000" w:rsidRPr="00D010AC">
        <w:rPr>
          <w:rFonts w:ascii="微软雅黑" w:eastAsia="微软雅黑" w:hAnsi="微软雅黑"/>
          <w:color w:val="333333"/>
          <w:sz w:val="21"/>
          <w:lang w:eastAsia="zh-CN"/>
        </w:rPr>
        <w:t>邮</w:t>
      </w:r>
      <w:r w:rsidR="00C36155">
        <w:rPr>
          <w:rFonts w:ascii="微软雅黑" w:eastAsia="微软雅黑" w:hAnsi="微软雅黑" w:hint="eastAsia"/>
          <w:color w:val="333333"/>
          <w:sz w:val="21"/>
          <w:lang w:eastAsia="zh-CN"/>
        </w:rPr>
        <w:t xml:space="preserve"> </w:t>
      </w:r>
      <w:r w:rsidR="00000000" w:rsidRPr="00D010AC">
        <w:rPr>
          <w:rFonts w:ascii="微软雅黑" w:eastAsia="微软雅黑" w:hAnsi="微软雅黑"/>
          <w:color w:val="333333"/>
          <w:sz w:val="21"/>
          <w:lang w:eastAsia="zh-CN"/>
        </w:rPr>
        <w:t>箱：</w:t>
      </w:r>
      <w:r w:rsidR="00984F38" w:rsidRPr="00D010AC">
        <w:rPr>
          <w:rFonts w:ascii="微软雅黑" w:eastAsia="微软雅黑" w:hAnsi="微软雅黑" w:hint="eastAsia"/>
          <w:color w:val="333333"/>
          <w:sz w:val="21"/>
          <w:lang w:eastAsia="zh-CN"/>
        </w:rPr>
        <w:t>3167131137@qq.com</w:t>
      </w:r>
      <w:r w:rsidRPr="00D010AC">
        <w:rPr>
          <w:rFonts w:ascii="微软雅黑" w:eastAsia="微软雅黑" w:hAnsi="微软雅黑"/>
          <w:color w:val="333333"/>
          <w:sz w:val="21"/>
          <w:lang w:eastAsia="zh-CN"/>
        </w:rPr>
        <w:tab/>
      </w:r>
    </w:p>
    <w:p w14:paraId="3B658063" w14:textId="55C5125B" w:rsidR="002D4688" w:rsidRPr="00D010AC" w:rsidRDefault="000C0FBA" w:rsidP="009F3E32">
      <w:pPr>
        <w:spacing w:after="80"/>
        <w:rPr>
          <w:rFonts w:ascii="微软雅黑" w:eastAsia="微软雅黑" w:hAnsi="微软雅黑" w:hint="eastAsia"/>
          <w:color w:val="333333"/>
          <w:sz w:val="21"/>
          <w:lang w:eastAsia="zh-CN"/>
        </w:rPr>
      </w:pPr>
      <w:r w:rsidRPr="00D010AC">
        <w:rPr>
          <w:rFonts w:ascii="微软雅黑" w:eastAsia="微软雅黑" w:hAnsi="微软雅黑" w:hint="eastAsia"/>
          <w:color w:val="333333"/>
          <w:sz w:val="21"/>
          <w:lang w:eastAsia="zh-CN"/>
        </w:rPr>
        <w:t>毕业院校</w:t>
      </w:r>
      <w:r w:rsidR="00CF4806">
        <w:rPr>
          <w:rFonts w:ascii="微软雅黑" w:eastAsia="微软雅黑" w:hAnsi="微软雅黑" w:hint="eastAsia"/>
          <w:color w:val="333333"/>
          <w:sz w:val="21"/>
          <w:lang w:eastAsia="zh-CN"/>
        </w:rPr>
        <w:t>：</w:t>
      </w:r>
      <w:r w:rsidR="00984F38" w:rsidRPr="00D010AC">
        <w:rPr>
          <w:rFonts w:ascii="微软雅黑" w:eastAsia="微软雅黑" w:hAnsi="微软雅黑" w:hint="eastAsia"/>
          <w:color w:val="333333"/>
          <w:sz w:val="21"/>
          <w:lang w:eastAsia="zh-CN"/>
        </w:rPr>
        <w:t>江苏大学京江学院</w:t>
      </w:r>
      <w:r w:rsidR="0004540B" w:rsidRPr="00D010AC">
        <w:rPr>
          <w:rFonts w:ascii="微软雅黑" w:eastAsia="微软雅黑" w:hAnsi="微软雅黑"/>
          <w:color w:val="333333"/>
          <w:sz w:val="21"/>
          <w:lang w:eastAsia="zh-CN"/>
        </w:rPr>
        <w:tab/>
      </w:r>
      <w:r w:rsidR="00B971AE" w:rsidRPr="00D010AC">
        <w:rPr>
          <w:rFonts w:ascii="微软雅黑" w:eastAsia="微软雅黑" w:hAnsi="微软雅黑"/>
          <w:color w:val="333333"/>
          <w:sz w:val="21"/>
          <w:lang w:eastAsia="zh-CN"/>
        </w:rPr>
        <w:tab/>
      </w:r>
      <w:r w:rsidRPr="00D010AC">
        <w:rPr>
          <w:rFonts w:ascii="微软雅黑" w:eastAsia="微软雅黑" w:hAnsi="微软雅黑" w:hint="eastAsia"/>
          <w:color w:val="333333"/>
          <w:sz w:val="21"/>
          <w:lang w:eastAsia="zh-CN"/>
        </w:rPr>
        <w:t>学</w:t>
      </w:r>
      <w:r w:rsidR="00C36155">
        <w:rPr>
          <w:rFonts w:ascii="微软雅黑" w:eastAsia="微软雅黑" w:hAnsi="微软雅黑" w:hint="eastAsia"/>
          <w:color w:val="333333"/>
          <w:sz w:val="21"/>
          <w:lang w:eastAsia="zh-CN"/>
        </w:rPr>
        <w:t xml:space="preserve"> </w:t>
      </w:r>
      <w:r w:rsidRPr="00D010AC">
        <w:rPr>
          <w:rFonts w:ascii="微软雅黑" w:eastAsia="微软雅黑" w:hAnsi="微软雅黑" w:hint="eastAsia"/>
          <w:color w:val="333333"/>
          <w:sz w:val="21"/>
          <w:lang w:eastAsia="zh-CN"/>
        </w:rPr>
        <w:t>历</w:t>
      </w:r>
      <w:r w:rsidR="00171A97" w:rsidRPr="00D010AC">
        <w:rPr>
          <w:rFonts w:ascii="微软雅黑" w:eastAsia="微软雅黑" w:hAnsi="微软雅黑" w:hint="eastAsia"/>
          <w:color w:val="333333"/>
          <w:sz w:val="21"/>
          <w:lang w:eastAsia="zh-CN"/>
        </w:rPr>
        <w:t>：本科</w:t>
      </w:r>
    </w:p>
    <w:p w14:paraId="3FFB36EC" w14:textId="77777777" w:rsidR="002D4688" w:rsidRPr="00CA10BB" w:rsidRDefault="002D4688">
      <w:pPr>
        <w:pBdr>
          <w:bottom w:val="single" w:sz="12" w:space="1" w:color="3A3F47"/>
        </w:pBdr>
        <w:spacing w:after="0"/>
        <w:rPr>
          <w:rFonts w:eastAsia="宋体" w:hint="eastAsia"/>
          <w:lang w:eastAsia="zh-CN"/>
        </w:rPr>
      </w:pPr>
    </w:p>
    <w:p w14:paraId="2376D739" w14:textId="77777777" w:rsidR="002D4688" w:rsidRDefault="00000000">
      <w:pPr>
        <w:pBdr>
          <w:left w:val="single" w:sz="18" w:space="8" w:color="3A3F47"/>
        </w:pBdr>
        <w:spacing w:before="280" w:after="160"/>
        <w:rPr>
          <w:lang w:eastAsia="zh-CN"/>
        </w:rPr>
      </w:pPr>
      <w:r>
        <w:rPr>
          <w:rFonts w:ascii="微软雅黑" w:eastAsia="微软雅黑" w:hAnsi="微软雅黑"/>
          <w:b/>
          <w:color w:val="3A3F47"/>
          <w:sz w:val="28"/>
          <w:lang w:eastAsia="zh-CN"/>
        </w:rPr>
        <w:t>教育背景</w:t>
      </w:r>
    </w:p>
    <w:p w14:paraId="212B773B" w14:textId="77777777" w:rsidR="002D4688" w:rsidRDefault="00000000">
      <w:pPr>
        <w:spacing w:before="40" w:after="40"/>
        <w:rPr>
          <w:lang w:eastAsia="zh-CN"/>
        </w:rPr>
      </w:pPr>
      <w:r>
        <w:rPr>
          <w:rFonts w:ascii="微软雅黑" w:eastAsia="微软雅黑" w:hAnsi="微软雅黑"/>
          <w:color w:val="333333"/>
          <w:sz w:val="21"/>
          <w:lang w:eastAsia="zh-CN"/>
        </w:rPr>
        <w:t>2022.09 - 2026.06     ——大学    计算机科学与技术    本科</w:t>
      </w:r>
    </w:p>
    <w:p w14:paraId="1B89DDE4" w14:textId="77777777" w:rsidR="002D4688" w:rsidRDefault="00000000">
      <w:pPr>
        <w:pBdr>
          <w:left w:val="single" w:sz="18" w:space="8" w:color="3A3F47"/>
        </w:pBdr>
        <w:spacing w:before="280" w:after="160"/>
      </w:pPr>
      <w:r>
        <w:rPr>
          <w:rFonts w:ascii="微软雅黑" w:eastAsia="微软雅黑" w:hAnsi="微软雅黑"/>
          <w:b/>
          <w:color w:val="3A3F47"/>
          <w:sz w:val="28"/>
        </w:rPr>
        <w:t>技术栈</w:t>
      </w:r>
    </w:p>
    <w:p w14:paraId="131223EF" w14:textId="77777777" w:rsidR="002D4688" w:rsidRDefault="00000000">
      <w:pPr>
        <w:spacing w:before="40" w:after="40"/>
      </w:pPr>
      <w:r>
        <w:rPr>
          <w:rFonts w:ascii="微软雅黑" w:eastAsia="微软雅黑" w:hAnsi="微软雅黑"/>
          <w:b/>
          <w:color w:val="555555"/>
          <w:sz w:val="21"/>
        </w:rPr>
        <w:t>后端开发：</w:t>
      </w:r>
      <w:r>
        <w:rPr>
          <w:rFonts w:ascii="微软雅黑" w:eastAsia="微软雅黑" w:hAnsi="微软雅黑"/>
          <w:color w:val="444444"/>
          <w:sz w:val="21"/>
        </w:rPr>
        <w:t xml:space="preserve">    Java，Spring Boot 3，MyBatis，MySQL，RESTful API 设计，Maven</w:t>
      </w:r>
    </w:p>
    <w:p w14:paraId="39F952D4" w14:textId="77777777" w:rsidR="002D4688" w:rsidRDefault="00000000">
      <w:pPr>
        <w:spacing w:before="40" w:after="40"/>
      </w:pPr>
      <w:r>
        <w:rPr>
          <w:rFonts w:ascii="微软雅黑" w:eastAsia="微软雅黑" w:hAnsi="微软雅黑"/>
          <w:b/>
          <w:color w:val="555555"/>
          <w:sz w:val="21"/>
        </w:rPr>
        <w:t>前端开发：</w:t>
      </w:r>
      <w:r>
        <w:rPr>
          <w:rFonts w:ascii="微软雅黑" w:eastAsia="微软雅黑" w:hAnsi="微软雅黑"/>
          <w:color w:val="444444"/>
          <w:sz w:val="21"/>
        </w:rPr>
        <w:t xml:space="preserve">    Vue 3（组合式API），Element Plus，JavaScript / ES6，Axios，Vite</w:t>
      </w:r>
    </w:p>
    <w:p w14:paraId="5D1CD6FF" w14:textId="77777777" w:rsidR="002D4688" w:rsidRDefault="00000000">
      <w:pPr>
        <w:spacing w:before="40" w:after="40"/>
        <w:rPr>
          <w:lang w:eastAsia="zh-CN"/>
        </w:rPr>
      </w:pPr>
      <w:r>
        <w:rPr>
          <w:rFonts w:ascii="微软雅黑" w:eastAsia="微软雅黑" w:hAnsi="微软雅黑"/>
          <w:b/>
          <w:color w:val="555555"/>
          <w:sz w:val="21"/>
          <w:lang w:eastAsia="zh-CN"/>
        </w:rPr>
        <w:t>安全认证：</w:t>
      </w:r>
      <w:r>
        <w:rPr>
          <w:rFonts w:ascii="微软雅黑" w:eastAsia="微软雅黑" w:hAnsi="微软雅黑"/>
          <w:color w:val="444444"/>
          <w:sz w:val="21"/>
          <w:lang w:eastAsia="zh-CN"/>
        </w:rPr>
        <w:t xml:space="preserve">    JWT 无状态认证，BCrypt 密码加密，Spring MVC 拦截器鉴权</w:t>
      </w:r>
    </w:p>
    <w:p w14:paraId="3670EBC6" w14:textId="77777777" w:rsidR="002D4688" w:rsidRDefault="00000000">
      <w:pPr>
        <w:spacing w:before="40" w:after="40"/>
        <w:rPr>
          <w:lang w:eastAsia="zh-CN"/>
        </w:rPr>
      </w:pPr>
      <w:r>
        <w:rPr>
          <w:rFonts w:ascii="微软雅黑" w:eastAsia="微软雅黑" w:hAnsi="微软雅黑"/>
          <w:b/>
          <w:color w:val="555555"/>
          <w:sz w:val="21"/>
          <w:lang w:eastAsia="zh-CN"/>
        </w:rPr>
        <w:t>AI 集成：</w:t>
      </w:r>
      <w:r>
        <w:rPr>
          <w:rFonts w:ascii="微软雅黑" w:eastAsia="微软雅黑" w:hAnsi="微软雅黑"/>
          <w:color w:val="444444"/>
          <w:sz w:val="21"/>
          <w:lang w:eastAsia="zh-CN"/>
        </w:rPr>
        <w:t xml:space="preserve">    大语言模型 API 调用，提示词工程，流式响应处理</w:t>
      </w:r>
    </w:p>
    <w:p w14:paraId="2511DD6D" w14:textId="77777777" w:rsidR="002D4688" w:rsidRDefault="00000000">
      <w:pPr>
        <w:spacing w:before="40" w:after="40"/>
        <w:rPr>
          <w:lang w:eastAsia="zh-CN"/>
        </w:rPr>
      </w:pPr>
      <w:r>
        <w:rPr>
          <w:rFonts w:ascii="微软雅黑" w:eastAsia="微软雅黑" w:hAnsi="微软雅黑"/>
          <w:b/>
          <w:color w:val="555555"/>
          <w:sz w:val="21"/>
          <w:lang w:eastAsia="zh-CN"/>
        </w:rPr>
        <w:t>开发工具：</w:t>
      </w:r>
      <w:r>
        <w:rPr>
          <w:rFonts w:ascii="微软雅黑" w:eastAsia="微软雅黑" w:hAnsi="微软雅黑"/>
          <w:color w:val="444444"/>
          <w:sz w:val="21"/>
          <w:lang w:eastAsia="zh-CN"/>
        </w:rPr>
        <w:t xml:space="preserve">    IntelliJ IDEA，VS Code，Git，Postman</w:t>
      </w:r>
    </w:p>
    <w:p w14:paraId="396877EA" w14:textId="77777777" w:rsidR="002D4688" w:rsidRDefault="00000000">
      <w:pPr>
        <w:pBdr>
          <w:left w:val="single" w:sz="18" w:space="8" w:color="3A3F47"/>
        </w:pBdr>
        <w:spacing w:before="280" w:after="160"/>
        <w:rPr>
          <w:lang w:eastAsia="zh-CN"/>
        </w:rPr>
      </w:pPr>
      <w:r>
        <w:rPr>
          <w:rFonts w:ascii="微软雅黑" w:eastAsia="微软雅黑" w:hAnsi="微软雅黑"/>
          <w:b/>
          <w:color w:val="3A3F47"/>
          <w:sz w:val="28"/>
          <w:lang w:eastAsia="zh-CN"/>
        </w:rPr>
        <w:t>项目经历</w:t>
      </w:r>
    </w:p>
    <w:p w14:paraId="77CD1343" w14:textId="4E2936C8" w:rsidR="002D4688" w:rsidRDefault="00000000">
      <w:pPr>
        <w:spacing w:before="120" w:after="80"/>
        <w:rPr>
          <w:lang w:eastAsia="zh-CN"/>
        </w:rPr>
      </w:pPr>
      <w:r>
        <w:rPr>
          <w:rFonts w:ascii="微软雅黑" w:eastAsia="微软雅黑" w:hAnsi="微软雅黑"/>
          <w:b/>
          <w:color w:val="3A3F47"/>
          <w:sz w:val="24"/>
          <w:lang w:eastAsia="zh-CN"/>
        </w:rPr>
        <w:t>智能笔记系统（个人博客 + 知识管理平台）</w:t>
      </w:r>
      <w:r>
        <w:rPr>
          <w:rFonts w:ascii="微软雅黑" w:eastAsia="微软雅黑" w:hAnsi="微软雅黑"/>
          <w:color w:val="888888"/>
          <w:sz w:val="18"/>
          <w:lang w:eastAsia="zh-CN"/>
        </w:rPr>
        <w:t xml:space="preserve">    2025.09 - 2026.05 | 独立全</w:t>
      </w:r>
      <w:r w:rsidR="00A06BE5">
        <w:rPr>
          <w:rFonts w:ascii="微软雅黑" w:eastAsia="微软雅黑" w:hAnsi="微软雅黑" w:hint="eastAsia"/>
          <w:color w:val="888888"/>
          <w:sz w:val="18"/>
          <w:lang w:eastAsia="zh-CN"/>
        </w:rPr>
        <w:t>栈</w:t>
      </w:r>
      <w:r>
        <w:rPr>
          <w:rFonts w:ascii="微软雅黑" w:eastAsia="微软雅黑" w:hAnsi="微软雅黑"/>
          <w:color w:val="888888"/>
          <w:sz w:val="18"/>
          <w:lang w:eastAsia="zh-CN"/>
        </w:rPr>
        <w:t>开发</w:t>
      </w:r>
    </w:p>
    <w:p w14:paraId="1168E794" w14:textId="77777777" w:rsidR="002D4688" w:rsidRDefault="00000000">
      <w:pPr>
        <w:spacing w:before="40" w:after="40"/>
        <w:rPr>
          <w:lang w:eastAsia="zh-CN"/>
        </w:rPr>
      </w:pPr>
      <w:r>
        <w:rPr>
          <w:rFonts w:ascii="微软雅黑" w:eastAsia="微软雅黑" w:hAnsi="微软雅黑"/>
          <w:color w:val="333333"/>
          <w:sz w:val="21"/>
          <w:lang w:eastAsia="zh-CN"/>
        </w:rPr>
        <w:t>设计并开发了一个基于 SpringBoot + Vue3 的个人智能笔记系统，实现从内容创作到知识沉淀再到数据分析的全流程闭环。系统集成大语言模型提供 AI 辅助写作，通过知识图谱与写作仪表盘实现个人知识资产的结构化分析与可视化呈现。</w:t>
      </w:r>
    </w:p>
    <w:p w14:paraId="0088E486" w14:textId="77777777" w:rsidR="002D4688" w:rsidRDefault="00000000">
      <w:pPr>
        <w:spacing w:before="40" w:after="40"/>
      </w:pPr>
      <w:r>
        <w:rPr>
          <w:rFonts w:ascii="微软雅黑" w:eastAsia="微软雅黑" w:hAnsi="微软雅黑"/>
          <w:color w:val="888888"/>
          <w:sz w:val="18"/>
        </w:rPr>
        <w:t>技术架构：SpringBoot 3 + MyBatis + MySQL（后端）| Vue 3 + Element Plus + ECharts（前端）| JWT + BCrypt（安全）</w:t>
      </w:r>
    </w:p>
    <w:p w14:paraId="1EB38E4C" w14:textId="77777777" w:rsidR="002D4688" w:rsidRDefault="00000000">
      <w:pPr>
        <w:spacing w:before="20" w:after="20"/>
        <w:ind w:left="283"/>
      </w:pPr>
      <w:r>
        <w:rPr>
          <w:rFonts w:ascii="微软雅黑" w:eastAsia="微软雅黑" w:hAnsi="微软雅黑"/>
          <w:color w:val="333333"/>
          <w:sz w:val="21"/>
        </w:rPr>
        <w:t>•  独立完成系统前后端架构设计与编码，采用 RESTful 风格设计 50+ 个接口，实现前后端分离开发与联调</w:t>
      </w:r>
    </w:p>
    <w:p w14:paraId="6966B421" w14:textId="77777777" w:rsidR="002D4688" w:rsidRDefault="00000000">
      <w:pPr>
        <w:spacing w:before="20" w:after="20"/>
        <w:ind w:left="283"/>
        <w:rPr>
          <w:lang w:eastAsia="zh-CN"/>
        </w:rPr>
      </w:pPr>
      <w:r>
        <w:rPr>
          <w:rFonts w:ascii="微软雅黑" w:eastAsia="微软雅黑" w:hAnsi="微软雅黑"/>
          <w:color w:val="333333"/>
          <w:sz w:val="21"/>
          <w:lang w:eastAsia="zh-CN"/>
        </w:rPr>
        <w:t>•  基于 MyBatis 实现复杂查询，包括分类条件筛选、LIKE 模糊匹配搜索、手动 LIMIT 分页及多表 JOIN 聚合统计</w:t>
      </w:r>
    </w:p>
    <w:p w14:paraId="24193603" w14:textId="77777777" w:rsidR="002D4688" w:rsidRDefault="00000000">
      <w:pPr>
        <w:spacing w:before="20" w:after="20"/>
        <w:ind w:left="283"/>
        <w:rPr>
          <w:lang w:eastAsia="zh-CN"/>
        </w:rPr>
      </w:pPr>
      <w:r>
        <w:rPr>
          <w:rFonts w:ascii="微软雅黑" w:eastAsia="微软雅黑" w:hAnsi="微软雅黑"/>
          <w:color w:val="333333"/>
          <w:sz w:val="21"/>
          <w:lang w:eastAsia="zh-CN"/>
        </w:rPr>
        <w:t>•  实现 JWT 无状态令牌认证机制，通过拦截器实现接口级权限控制，登录注册密码经 BCrypt 加密存储</w:t>
      </w:r>
    </w:p>
    <w:p w14:paraId="7639CEFA" w14:textId="77777777" w:rsidR="002D4688" w:rsidRDefault="00000000">
      <w:pPr>
        <w:spacing w:before="20" w:after="20"/>
        <w:ind w:left="283"/>
        <w:rPr>
          <w:lang w:eastAsia="zh-CN"/>
        </w:rPr>
      </w:pPr>
      <w:r>
        <w:rPr>
          <w:rFonts w:ascii="微软雅黑" w:eastAsia="微软雅黑" w:hAnsi="微软雅黑"/>
          <w:color w:val="333333"/>
          <w:sz w:val="21"/>
          <w:lang w:eastAsia="zh-CN"/>
        </w:rPr>
        <w:lastRenderedPageBreak/>
        <w:t>•  集成大语言模型 API，通过统一接口按动作类型分发，实现文章续写、内容总结、标题优化与错误检测四项 AI 辅助功能</w:t>
      </w:r>
    </w:p>
    <w:p w14:paraId="22C64E60" w14:textId="77777777" w:rsidR="002D4688" w:rsidRDefault="00000000">
      <w:pPr>
        <w:spacing w:before="20" w:after="20"/>
        <w:ind w:left="283"/>
        <w:rPr>
          <w:lang w:eastAsia="zh-CN"/>
        </w:rPr>
      </w:pPr>
      <w:r>
        <w:rPr>
          <w:rFonts w:ascii="微软雅黑" w:eastAsia="微软雅黑" w:hAnsi="微软雅黑"/>
          <w:color w:val="333333"/>
          <w:sz w:val="21"/>
          <w:lang w:eastAsia="zh-CN"/>
        </w:rPr>
        <w:t>•  采用 Markdown 源文本存储，前端实时渲染预览，后端支持 MD / TXT / EPUB 三种格式的文件流式生成与下载</w:t>
      </w:r>
    </w:p>
    <w:p w14:paraId="60D4C67C" w14:textId="77777777" w:rsidR="002D4688" w:rsidRDefault="00000000">
      <w:pPr>
        <w:spacing w:before="20" w:after="20"/>
        <w:ind w:left="283"/>
        <w:rPr>
          <w:lang w:eastAsia="zh-CN"/>
        </w:rPr>
      </w:pPr>
      <w:r>
        <w:rPr>
          <w:rFonts w:ascii="微软雅黑" w:eastAsia="微软雅黑" w:hAnsi="微软雅黑"/>
          <w:color w:val="333333"/>
          <w:sz w:val="21"/>
          <w:lang w:eastAsia="zh-CN"/>
        </w:rPr>
        <w:t>•  通过 SQL 聚合查询实现写作仪表盘，以柱状图和饼图展示发文趋势与分类占比等多维度统计数据</w:t>
      </w:r>
    </w:p>
    <w:p w14:paraId="2D67373F" w14:textId="77777777" w:rsidR="002D4688" w:rsidRDefault="00000000">
      <w:pPr>
        <w:spacing w:before="120"/>
        <w:rPr>
          <w:lang w:eastAsia="zh-CN"/>
        </w:rPr>
      </w:pPr>
      <w:r>
        <w:rPr>
          <w:rFonts w:ascii="微软雅黑" w:eastAsia="微软雅黑" w:hAnsi="微软雅黑"/>
          <w:b/>
          <w:color w:val="3A3F47"/>
          <w:sz w:val="21"/>
          <w:lang w:eastAsia="zh-CN"/>
        </w:rPr>
        <w:t>项目成果：</w:t>
      </w:r>
      <w:r>
        <w:rPr>
          <w:rFonts w:ascii="微软雅黑" w:eastAsia="微软雅黑" w:hAnsi="微软雅黑"/>
          <w:color w:val="555555"/>
          <w:sz w:val="21"/>
          <w:lang w:eastAsia="zh-CN"/>
        </w:rPr>
        <w:t>系统涵盖用户认证、文章浏览搜索、评论互动、点赞收藏、多格式下载、AI 辅助写作、知识图谱可视化及写作仪表盘六大核心模块，实现了数据自主可控的完整知识管理闭环。</w:t>
      </w:r>
    </w:p>
    <w:p w14:paraId="6BBF3397" w14:textId="77777777" w:rsidR="002D4688" w:rsidRDefault="00000000">
      <w:pPr>
        <w:pBdr>
          <w:left w:val="single" w:sz="18" w:space="8" w:color="3A3F47"/>
        </w:pBdr>
        <w:spacing w:before="280" w:after="160"/>
        <w:rPr>
          <w:lang w:eastAsia="zh-CN"/>
        </w:rPr>
      </w:pPr>
      <w:r>
        <w:rPr>
          <w:rFonts w:ascii="微软雅黑" w:eastAsia="微软雅黑" w:hAnsi="微软雅黑"/>
          <w:b/>
          <w:color w:val="3A3F47"/>
          <w:sz w:val="28"/>
          <w:lang w:eastAsia="zh-CN"/>
        </w:rPr>
        <w:t>自我评价</w:t>
      </w:r>
    </w:p>
    <w:p w14:paraId="212B218B" w14:textId="77777777" w:rsidR="002D4688" w:rsidRDefault="00000000">
      <w:pPr>
        <w:spacing w:before="20" w:after="20"/>
        <w:ind w:left="283"/>
        <w:rPr>
          <w:lang w:eastAsia="zh-CN"/>
        </w:rPr>
      </w:pPr>
      <w:r>
        <w:rPr>
          <w:rFonts w:ascii="微软雅黑" w:eastAsia="微软雅黑" w:hAnsi="微软雅黑"/>
          <w:color w:val="333333"/>
          <w:sz w:val="21"/>
          <w:lang w:eastAsia="zh-CN"/>
        </w:rPr>
        <w:t>•  具备独立完成从前端界面到后端服务到数据库设计的全栈开发能力。</w:t>
      </w:r>
    </w:p>
    <w:p w14:paraId="0EB28460" w14:textId="77777777" w:rsidR="002D4688" w:rsidRDefault="00000000">
      <w:pPr>
        <w:spacing w:before="20" w:after="20"/>
        <w:ind w:left="283"/>
        <w:rPr>
          <w:lang w:eastAsia="zh-CN"/>
        </w:rPr>
      </w:pPr>
      <w:r>
        <w:rPr>
          <w:rFonts w:ascii="微软雅黑" w:eastAsia="微软雅黑" w:hAnsi="微软雅黑"/>
          <w:color w:val="333333"/>
          <w:sz w:val="21"/>
          <w:lang w:eastAsia="zh-CN"/>
        </w:rPr>
        <w:t>•  熟悉 SpringBoot + Vue3 主流技术栈，有完整的项目开发、测试与部署经验。</w:t>
      </w:r>
    </w:p>
    <w:p w14:paraId="718D1729" w14:textId="77777777" w:rsidR="002D4688" w:rsidRDefault="00000000">
      <w:pPr>
        <w:spacing w:before="20" w:after="20"/>
        <w:ind w:left="283"/>
        <w:rPr>
          <w:lang w:eastAsia="zh-CN"/>
        </w:rPr>
      </w:pPr>
      <w:r>
        <w:rPr>
          <w:rFonts w:ascii="微软雅黑" w:eastAsia="微软雅黑" w:hAnsi="微软雅黑"/>
          <w:color w:val="333333"/>
          <w:sz w:val="21"/>
          <w:lang w:eastAsia="zh-CN"/>
        </w:rPr>
        <w:t>•  善于通过技术手段解决实际问题，对 AI 技术应用有兴趣和实践经验。</w:t>
      </w:r>
    </w:p>
    <w:p w14:paraId="4CBE7A41" w14:textId="77777777" w:rsidR="002D4688" w:rsidRDefault="00000000">
      <w:pPr>
        <w:spacing w:before="20" w:after="20"/>
        <w:ind w:left="283"/>
        <w:rPr>
          <w:lang w:eastAsia="zh-CN"/>
        </w:rPr>
      </w:pPr>
      <w:r>
        <w:rPr>
          <w:rFonts w:ascii="微软雅黑" w:eastAsia="微软雅黑" w:hAnsi="微软雅黑"/>
          <w:color w:val="333333"/>
          <w:sz w:val="21"/>
          <w:lang w:eastAsia="zh-CN"/>
        </w:rPr>
        <w:t>•  具备良好的代码规范意识与文档编写习惯，能够独立完成毕业论文撰写与答辩准备。</w:t>
      </w:r>
    </w:p>
    <w:p w14:paraId="4264DAEB" w14:textId="77777777" w:rsidR="002D4688" w:rsidRDefault="00000000">
      <w:pPr>
        <w:spacing w:before="20" w:after="20"/>
        <w:ind w:left="283"/>
        <w:rPr>
          <w:lang w:eastAsia="zh-CN"/>
        </w:rPr>
      </w:pPr>
      <w:r>
        <w:rPr>
          <w:rFonts w:ascii="微软雅黑" w:eastAsia="微软雅黑" w:hAnsi="微软雅黑"/>
          <w:color w:val="333333"/>
          <w:sz w:val="21"/>
          <w:lang w:eastAsia="zh-CN"/>
        </w:rPr>
        <w:t>•  学习能力强，能快速上手新技术并应用到实际项目中。</w:t>
      </w:r>
    </w:p>
    <w:sectPr w:rsidR="002D4688"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23597379">
    <w:abstractNumId w:val="8"/>
  </w:num>
  <w:num w:numId="2" w16cid:durableId="250697398">
    <w:abstractNumId w:val="6"/>
  </w:num>
  <w:num w:numId="3" w16cid:durableId="1599406348">
    <w:abstractNumId w:val="5"/>
  </w:num>
  <w:num w:numId="4" w16cid:durableId="626356476">
    <w:abstractNumId w:val="4"/>
  </w:num>
  <w:num w:numId="5" w16cid:durableId="1538354670">
    <w:abstractNumId w:val="7"/>
  </w:num>
  <w:num w:numId="6" w16cid:durableId="124785039">
    <w:abstractNumId w:val="3"/>
  </w:num>
  <w:num w:numId="7" w16cid:durableId="1846557307">
    <w:abstractNumId w:val="2"/>
  </w:num>
  <w:num w:numId="8" w16cid:durableId="358433115">
    <w:abstractNumId w:val="1"/>
  </w:num>
  <w:num w:numId="9" w16cid:durableId="1966620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40B"/>
    <w:rsid w:val="0006063C"/>
    <w:rsid w:val="00070B17"/>
    <w:rsid w:val="0007452F"/>
    <w:rsid w:val="0009340D"/>
    <w:rsid w:val="000B7721"/>
    <w:rsid w:val="000C0FBA"/>
    <w:rsid w:val="000E29EA"/>
    <w:rsid w:val="00131B5F"/>
    <w:rsid w:val="00133862"/>
    <w:rsid w:val="00134772"/>
    <w:rsid w:val="0013666A"/>
    <w:rsid w:val="0015074B"/>
    <w:rsid w:val="00171A97"/>
    <w:rsid w:val="0017266B"/>
    <w:rsid w:val="001A173D"/>
    <w:rsid w:val="001A218E"/>
    <w:rsid w:val="001A693F"/>
    <w:rsid w:val="001B1597"/>
    <w:rsid w:val="001C4BFE"/>
    <w:rsid w:val="00212182"/>
    <w:rsid w:val="00233EFF"/>
    <w:rsid w:val="00284969"/>
    <w:rsid w:val="00295C51"/>
    <w:rsid w:val="0029639D"/>
    <w:rsid w:val="002A60D3"/>
    <w:rsid w:val="002C5707"/>
    <w:rsid w:val="002C7605"/>
    <w:rsid w:val="002D4688"/>
    <w:rsid w:val="002D7701"/>
    <w:rsid w:val="003040CA"/>
    <w:rsid w:val="00326F90"/>
    <w:rsid w:val="003457B5"/>
    <w:rsid w:val="003713D6"/>
    <w:rsid w:val="003A0869"/>
    <w:rsid w:val="003D3822"/>
    <w:rsid w:val="003D6297"/>
    <w:rsid w:val="00417A5F"/>
    <w:rsid w:val="004272E5"/>
    <w:rsid w:val="00437A4B"/>
    <w:rsid w:val="00451BEA"/>
    <w:rsid w:val="00462938"/>
    <w:rsid w:val="00480ABB"/>
    <w:rsid w:val="004D0B1C"/>
    <w:rsid w:val="004D20ED"/>
    <w:rsid w:val="004E7466"/>
    <w:rsid w:val="004F1618"/>
    <w:rsid w:val="004F18E6"/>
    <w:rsid w:val="004F204F"/>
    <w:rsid w:val="0051656A"/>
    <w:rsid w:val="005322A2"/>
    <w:rsid w:val="00573766"/>
    <w:rsid w:val="005806C5"/>
    <w:rsid w:val="005906D5"/>
    <w:rsid w:val="00591334"/>
    <w:rsid w:val="00596578"/>
    <w:rsid w:val="005C7355"/>
    <w:rsid w:val="005D1EB8"/>
    <w:rsid w:val="005E4ED2"/>
    <w:rsid w:val="006845EC"/>
    <w:rsid w:val="006A0B7E"/>
    <w:rsid w:val="006C4660"/>
    <w:rsid w:val="006C53D7"/>
    <w:rsid w:val="006D1098"/>
    <w:rsid w:val="00705B82"/>
    <w:rsid w:val="00710CFD"/>
    <w:rsid w:val="00711645"/>
    <w:rsid w:val="00717BB7"/>
    <w:rsid w:val="00742FC7"/>
    <w:rsid w:val="00772167"/>
    <w:rsid w:val="007811FD"/>
    <w:rsid w:val="007B16D4"/>
    <w:rsid w:val="007C518E"/>
    <w:rsid w:val="007D4A33"/>
    <w:rsid w:val="007E48FB"/>
    <w:rsid w:val="007F1093"/>
    <w:rsid w:val="008378DE"/>
    <w:rsid w:val="00876898"/>
    <w:rsid w:val="00881C0E"/>
    <w:rsid w:val="00894205"/>
    <w:rsid w:val="008973EC"/>
    <w:rsid w:val="008B3AEF"/>
    <w:rsid w:val="008E150F"/>
    <w:rsid w:val="008E68B9"/>
    <w:rsid w:val="00910979"/>
    <w:rsid w:val="00944050"/>
    <w:rsid w:val="00947A80"/>
    <w:rsid w:val="00984F38"/>
    <w:rsid w:val="009B57DC"/>
    <w:rsid w:val="009E0BB9"/>
    <w:rsid w:val="009E7D46"/>
    <w:rsid w:val="009F3E32"/>
    <w:rsid w:val="009F586F"/>
    <w:rsid w:val="00A06BE5"/>
    <w:rsid w:val="00A275F3"/>
    <w:rsid w:val="00A61D85"/>
    <w:rsid w:val="00AA1D8D"/>
    <w:rsid w:val="00AC77E1"/>
    <w:rsid w:val="00B22069"/>
    <w:rsid w:val="00B22867"/>
    <w:rsid w:val="00B437B5"/>
    <w:rsid w:val="00B47730"/>
    <w:rsid w:val="00B57EBC"/>
    <w:rsid w:val="00B63DB8"/>
    <w:rsid w:val="00B73666"/>
    <w:rsid w:val="00B860B3"/>
    <w:rsid w:val="00B968B6"/>
    <w:rsid w:val="00B971AE"/>
    <w:rsid w:val="00BA1573"/>
    <w:rsid w:val="00BE275D"/>
    <w:rsid w:val="00BF3B7B"/>
    <w:rsid w:val="00C36155"/>
    <w:rsid w:val="00C463BC"/>
    <w:rsid w:val="00C905BF"/>
    <w:rsid w:val="00C94294"/>
    <w:rsid w:val="00C958AA"/>
    <w:rsid w:val="00CA10BB"/>
    <w:rsid w:val="00CB0664"/>
    <w:rsid w:val="00CC7973"/>
    <w:rsid w:val="00CD17FD"/>
    <w:rsid w:val="00CF10AA"/>
    <w:rsid w:val="00CF4806"/>
    <w:rsid w:val="00D010AC"/>
    <w:rsid w:val="00D105F9"/>
    <w:rsid w:val="00D42179"/>
    <w:rsid w:val="00D44790"/>
    <w:rsid w:val="00D5036D"/>
    <w:rsid w:val="00D67EFD"/>
    <w:rsid w:val="00DD5E0E"/>
    <w:rsid w:val="00E02554"/>
    <w:rsid w:val="00E113BE"/>
    <w:rsid w:val="00E40364"/>
    <w:rsid w:val="00E40A3E"/>
    <w:rsid w:val="00E64A13"/>
    <w:rsid w:val="00E81CB9"/>
    <w:rsid w:val="00E82CE8"/>
    <w:rsid w:val="00E852F1"/>
    <w:rsid w:val="00EA5FAC"/>
    <w:rsid w:val="00EB2CC0"/>
    <w:rsid w:val="00EB3EFA"/>
    <w:rsid w:val="00EF2824"/>
    <w:rsid w:val="00EF7EAA"/>
    <w:rsid w:val="00F10ED6"/>
    <w:rsid w:val="00F156ED"/>
    <w:rsid w:val="00F207E0"/>
    <w:rsid w:val="00F7058F"/>
    <w:rsid w:val="00F708E1"/>
    <w:rsid w:val="00F7402C"/>
    <w:rsid w:val="00F7764B"/>
    <w:rsid w:val="00FA67D4"/>
    <w:rsid w:val="00FB3E52"/>
    <w:rsid w:val="00FB7977"/>
    <w:rsid w:val="00FC693F"/>
    <w:rsid w:val="00FF48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FA387"/>
  <w14:defaultImageDpi w14:val="300"/>
  <w15:docId w15:val="{F7DCBB92-22D0-4392-9D8A-F5E6AFF05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199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3167131137@qq.com</cp:lastModifiedBy>
  <cp:revision>171</cp:revision>
  <dcterms:created xsi:type="dcterms:W3CDTF">2013-12-23T23:15:00Z</dcterms:created>
  <dcterms:modified xsi:type="dcterms:W3CDTF">2026-06-03T14:32:00Z</dcterms:modified>
  <cp:category/>
</cp:coreProperties>
</file>